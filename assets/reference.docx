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/>
        <w:jc w:val="left"/>
        <w:pBdr>
          <w:bottom w:val="single" w:sz="16" w:space="4" w:color="2563EB"/>
        </w:pBdr>
      </w:pPr>
      <w:r>
        <w:t>Document Title</w:t>
      </w:r>
    </w:p>
    <w:p>
      <w:pPr>
        <w:pStyle w:val="Heading2"/>
      </w:pPr>
      <w:r>
        <w:t>Section</w:t>
      </w:r>
    </w:p>
    <w:p>
      <w:r>
        <w:t>Body text sample.</w:t>
      </w:r>
    </w:p>
    <w:sectPr w:rsidR="00FC693F" w:rsidRPr="0006063C" w:rsidSect="00034616">
      <w:pgSz w:w="12240" w:h="15840"/>
      <w:pgMar w:top="1296" w:right="1584" w:bottom="1224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293"/>
    </w:pPr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F172A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E40A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64748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color w:val="334155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color w:val="334155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